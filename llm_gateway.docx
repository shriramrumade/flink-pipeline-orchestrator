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Multi-LLM Python Gateway (FastAPI) — Implementation Guide</w:t>
      </w:r>
    </w:p>
    <w:p>
      <w:r>
        <w:br/>
        <w:t>1. Overview</w:t>
        <w:br/>
        <w:t>This document explains how to build a Python-based AI Gateway that routes requests to multiple LLMs.</w:t>
        <w:br/>
        <w:br/>
        <w:t>2. Architecture</w:t>
        <w:br/>
        <w:t>Client → FastAPI → LLMs (GPT, Claude, DeepSeek, LLaMA)</w:t>
        <w:br/>
        <w:br/>
        <w:t>3. Prerequisites</w:t>
        <w:br/>
        <w:t>pip install fastapi uvicorn openai anthropic requests</w:t>
        <w:br/>
        <w:br/>
        <w:t>4. Main Implementation (main.py)</w:t>
        <w:br/>
        <w:br/>
        <w:t>from fastapi import FastAPI</w:t>
        <w:br/>
        <w:t>import requests, os</w:t>
        <w:br/>
        <w:t>from openai import OpenAI</w:t>
        <w:br/>
        <w:t>import anthropic</w:t>
        <w:br/>
        <w:br/>
        <w:t>app = FastAPI()</w:t>
        <w:br/>
        <w:br/>
        <w:t>openai_client = OpenAI(api_key=os.getenv("OPENAI_API_KEY"))</w:t>
        <w:br/>
        <w:t>claude_client = anthropic.Anthropic(api_key=os.getenv("ANTHROPIC_API_KEY"))</w:t>
        <w:br/>
        <w:br/>
        <w:t>def call_gpt(prompt):</w:t>
        <w:br/>
        <w:t xml:space="preserve">    res = openai_client.chat.completions.create(</w:t>
        <w:br/>
        <w:t xml:space="preserve">        model="gpt-5",</w:t>
        <w:br/>
        <w:t xml:space="preserve">        messages=[{"role":"user","content":prompt}]</w:t>
        <w:br/>
        <w:t xml:space="preserve">    )</w:t>
        <w:br/>
        <w:t xml:space="preserve">    return res.choices[0].message.content</w:t>
        <w:br/>
        <w:br/>
        <w:t>def call_claude(prompt):</w:t>
        <w:br/>
        <w:t xml:space="preserve">    res = claude_client.messages.create(</w:t>
        <w:br/>
        <w:t xml:space="preserve">        model="claude-opus-4-6",</w:t>
        <w:br/>
        <w:t xml:space="preserve">        max_tokens=500,</w:t>
        <w:br/>
        <w:t xml:space="preserve">        messages=[{"role":"user","content":prompt}]</w:t>
        <w:br/>
        <w:t xml:space="preserve">    )</w:t>
        <w:br/>
        <w:t xml:space="preserve">    return res.content[0].text</w:t>
        <w:br/>
        <w:br/>
        <w:t>def call_llama(prompt):</w:t>
        <w:br/>
        <w:t xml:space="preserve">    res = requests.post("http://localhost:11434/api/generate",</w:t>
        <w:br/>
        <w:t xml:space="preserve">        json={"model":"llama3","prompt":prompt,"stream":False})</w:t>
        <w:br/>
        <w:t xml:space="preserve">    return res.json()["response"]</w:t>
        <w:br/>
        <w:br/>
        <w:t>def route(task, prompt):</w:t>
        <w:br/>
        <w:t xml:space="preserve">    if task=="code": return call_gpt(prompt)</w:t>
        <w:br/>
        <w:t xml:space="preserve">    elif task=="summary": return call_claude(prompt)</w:t>
        <w:br/>
        <w:t xml:space="preserve">    elif task=="private": return call_llama(prompt)</w:t>
        <w:br/>
        <w:t xml:space="preserve">    else: return call_gpt(prompt)</w:t>
        <w:br/>
        <w:br/>
        <w:t>@app.get("/process")</w:t>
        <w:br/>
        <w:t>def process(task:str, prompt:str):</w:t>
        <w:br/>
        <w:t xml:space="preserve">    return {"task":task, "result":route(task,prompt)}</w:t>
        <w:br/>
        <w:br/>
        <w:t>5. Run</w:t>
        <w:br/>
        <w:t>uvicorn main:app --host 0.0.0.0 --port 8000</w:t>
        <w:br/>
        <w:br/>
        <w:t>6. Example</w:t>
        <w:br/>
        <w:t>/process?task=code&amp;prompt=write api</w:t>
        <w:br/>
        <w:br/>
        <w:t>7. Output</w:t>
        <w:br/>
        <w:t>JSON response with result</w:t>
        <w:br/>
        <w:br/>
        <w:t>8. Java Call</w:t>
        <w:br/>
        <w:t>RestTemplate call to localhost:8000/process</w:t>
        <w:br/>
        <w:br/>
        <w:t>9. Env Variables</w:t>
        <w:br/>
        <w:t>OPENAI_API_KEY, ANTHROPIC_API_KEY</w:t>
        <w:br/>
        <w:br/>
        <w:t>10. Summary</w:t>
        <w:br/>
        <w:t>This acts as AI gateway combining multiple models.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